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sz w:val="21"/>
        </w:rPr>
        <w:t>RECON.AI — Step 3 Notes: Reconciliation Engine + Problems Faced</w:t>
      </w:r>
    </w:p>
    <w:p>
      <w:pPr>
        <w:pStyle w:val="Heading1"/>
      </w:pPr>
      <w:r>
        <w:rPr>
          <w:rFonts w:ascii="Aptos" w:hAnsi="Aptos"/>
          <w:sz w:val="21"/>
        </w:rPr>
        <w:t>1. Objective</w:t>
      </w:r>
    </w:p>
    <w:p>
      <w:r>
        <w:rPr>
          <w:rFonts w:ascii="Aptos" w:hAnsi="Aptos"/>
          <w:sz w:val="21"/>
        </w:rPr>
        <w:t>Convert the raw financial datasets into a working reconciliation system. The engine compares every order with its payment and settlement and classifies the transaction.</w:t>
      </w:r>
    </w:p>
    <w:p>
      <w:pPr>
        <w:pStyle w:val="Heading1"/>
      </w:pPr>
      <w:r>
        <w:rPr>
          <w:rFonts w:ascii="Aptos" w:hAnsi="Aptos"/>
          <w:sz w:val="21"/>
        </w:rPr>
        <w:t>2. Core Flow</w:t>
      </w:r>
    </w:p>
    <w:p>
      <w:r>
        <w:rPr>
          <w:rFonts w:ascii="Aptos" w:hAnsi="Aptos"/>
          <w:sz w:val="21"/>
        </w:rPr>
        <w:t>orders.csv + payments.csv + settlements.csv</w:t>
        <w:br/>
        <w:t xml:space="preserve">                ↓</w:t>
        <w:br/>
        <w:t xml:space="preserve">       Reconciliation Engine</w:t>
        <w:br/>
        <w:t xml:space="preserve">                ↓</w:t>
        <w:br/>
        <w:t xml:space="preserve">       MATCHED / EXCEPTION</w:t>
      </w:r>
    </w:p>
    <w:p>
      <w:pPr>
        <w:pStyle w:val="Heading1"/>
      </w:pPr>
      <w:r>
        <w:rPr>
          <w:rFonts w:ascii="Aptos" w:hAnsi="Aptos"/>
          <w:sz w:val="21"/>
        </w:rPr>
        <w:t>3. Main File</w:t>
      </w:r>
    </w:p>
    <w:p>
      <w:r>
        <w:rPr>
          <w:rFonts w:ascii="Aptos" w:hAnsi="Aptos"/>
          <w:sz w:val="21"/>
        </w:rPr>
        <w:t>src/reconciliation.py contains the core reconciliation logic.</w:t>
      </w:r>
    </w:p>
    <w:p>
      <w:pPr>
        <w:pStyle w:val="Heading1"/>
      </w:pPr>
      <w:r>
        <w:rPr>
          <w:rFonts w:ascii="Aptos" w:hAnsi="Aptos"/>
          <w:sz w:val="21"/>
        </w:rPr>
        <w:t>4. Why Pandas?</w:t>
      </w:r>
    </w:p>
    <w:p>
      <w:r>
        <w:rPr>
          <w:rFonts w:ascii="Aptos" w:hAnsi="Aptos"/>
          <w:sz w:val="21"/>
        </w:rPr>
        <w:t>Pandas loads CSV files into DataFrames and allows the engine to filter, compare, and process transaction records. A DataFrame can be thought of as a programmable spreadsheet.</w:t>
      </w:r>
    </w:p>
    <w:p>
      <w:pPr>
        <w:pStyle w:val="Heading1"/>
      </w:pPr>
      <w:r>
        <w:rPr>
          <w:rFonts w:ascii="Aptos" w:hAnsi="Aptos"/>
          <w:sz w:val="21"/>
        </w:rPr>
        <w:t>5. Loading Data</w:t>
      </w:r>
    </w:p>
    <w:p>
      <w:r>
        <w:rPr>
          <w:rFonts w:ascii="Aptos" w:hAnsi="Aptos"/>
          <w:sz w:val="21"/>
        </w:rPr>
        <w:t>load_data() reads orders.csv, payments.csv, and settlements.csv so the reconciliation engine can access all three sources.</w:t>
      </w:r>
    </w:p>
    <w:p>
      <w:pPr>
        <w:pStyle w:val="Heading1"/>
      </w:pPr>
      <w:r>
        <w:rPr>
          <w:rFonts w:ascii="Aptos" w:hAnsi="Aptos"/>
          <w:sz w:val="21"/>
        </w:rPr>
        <w:t>6. Processing Each Order</w:t>
      </w:r>
    </w:p>
    <w:p>
      <w:r>
        <w:rPr>
          <w:rFonts w:ascii="Aptos" w:hAnsi="Aptos"/>
          <w:sz w:val="21"/>
        </w:rPr>
        <w:t>The engine loops through every order, finds its corresponding payment and settlement using the order ID, and evaluates the records.</w:t>
      </w:r>
    </w:p>
    <w:p>
      <w:pPr>
        <w:pStyle w:val="Heading1"/>
      </w:pPr>
      <w:r>
        <w:rPr>
          <w:rFonts w:ascii="Aptos" w:hAnsi="Aptos"/>
          <w:sz w:val="21"/>
        </w:rPr>
        <w:t>7. Exception Rules</w:t>
      </w:r>
    </w:p>
    <w:p>
      <w:r>
        <w:rPr>
          <w:rFonts w:ascii="Aptos" w:hAnsi="Aptos"/>
          <w:sz w:val="21"/>
        </w:rPr>
        <w:t>DUPLICATE_PAYMENT — more than one payment belongs to the same order.</w:t>
        <w:br/>
        <w:t>MISSING_PAYMENT — no payment record exists.</w:t>
        <w:br/>
        <w:t>PAYMENT_FAILED — payment exists but its status is not SUCCESS.</w:t>
        <w:br/>
        <w:t>MISSING_SETTLEMENT — successful payment has no settlement.</w:t>
        <w:br/>
        <w:t>SETTLEMENT_EXCEPTION — settlement exists but is not SETTLED.</w:t>
        <w:br/>
        <w:t>PAYMENT_AMOUNT_MISMATCH — payment amount differs from expected order amount.</w:t>
        <w:br/>
        <w:t>AMOUNT_MISMATCH — settlement amount differs from expected order amount.</w:t>
        <w:br/>
        <w:t>MATCHED — order, payment, and settlement agree.</w:t>
      </w:r>
    </w:p>
    <w:p>
      <w:pPr>
        <w:pStyle w:val="Heading1"/>
      </w:pPr>
      <w:r>
        <w:rPr>
          <w:rFonts w:ascii="Aptos" w:hAnsi="Aptos"/>
          <w:sz w:val="21"/>
        </w:rPr>
        <w:t>8. Difference Calculation</w:t>
      </w:r>
    </w:p>
    <w:p>
      <w:r>
        <w:rPr>
          <w:rFonts w:ascii="Aptos" w:hAnsi="Aptos"/>
          <w:sz w:val="21"/>
        </w:rPr>
        <w:t>For an amount mismatch, the engine records the difference between expected and actual amounts. This gives the future AI investigator concrete evidence to analyze.</w:t>
      </w:r>
    </w:p>
    <w:p>
      <w:pPr>
        <w:pStyle w:val="Heading1"/>
      </w:pPr>
      <w:r>
        <w:rPr>
          <w:rFonts w:ascii="Aptos" w:hAnsi="Aptos"/>
          <w:sz w:val="21"/>
        </w:rPr>
        <w:t>9. Automated Tests</w:t>
      </w:r>
    </w:p>
    <w:p>
      <w:r>
        <w:rPr>
          <w:rFonts w:ascii="Aptos" w:hAnsi="Aptos"/>
          <w:sz w:val="21"/>
        </w:rPr>
        <w:t>tests/test_reconciliation.py verifies that the reconciliation engine runs, returns a status column, and produces matched transactions.</w:t>
      </w:r>
    </w:p>
    <w:p>
      <w:r>
        <w:rPr>
          <w:rFonts w:ascii="Aptos" w:hAnsi="Aptos"/>
          <w:sz w:val="21"/>
        </w:rPr>
        <w:t>Command:</w:t>
        <w:br/>
        <w:t>python -m pytest</w:t>
      </w:r>
    </w:p>
    <w:p>
      <w:pPr>
        <w:pStyle w:val="Heading1"/>
      </w:pPr>
      <w:r>
        <w:rPr>
          <w:rFonts w:ascii="Aptos" w:hAnsi="Aptos"/>
          <w:sz w:val="21"/>
        </w:rPr>
        <w:t>10. Problem: No module named src</w:t>
      </w:r>
    </w:p>
    <w:p>
      <w:r>
        <w:rPr>
          <w:rFonts w:ascii="Aptos" w:hAnsi="Aptos"/>
          <w:sz w:val="21"/>
        </w:rPr>
        <w:t>Error:</w:t>
        <w:br/>
        <w:t>ModuleNotFoundError: No module named 'src'</w:t>
      </w:r>
    </w:p>
    <w:p>
      <w:r>
        <w:rPr>
          <w:rFonts w:ascii="Aptos" w:hAnsi="Aptos"/>
          <w:sz w:val="21"/>
        </w:rPr>
        <w:t>Cause: Pytest could not find the project's src package on its Python import path.</w:t>
      </w:r>
    </w:p>
    <w:p>
      <w:r>
        <w:rPr>
          <w:rFonts w:ascii="Aptos" w:hAnsi="Aptos"/>
          <w:sz w:val="21"/>
        </w:rPr>
        <w:t>Fix:</w:t>
        <w:br/>
        <w:t>• Confirm the terminal was in the recon-ai project root.</w:t>
        <w:br/>
        <w:t>• Ensure src/__init__.py exists.</w:t>
        <w:br/>
        <w:t>• Add pytest.ini with:</w:t>
      </w:r>
    </w:p>
    <w:p>
      <w:r>
        <w:rPr>
          <w:rFonts w:ascii="Aptos" w:hAnsi="Aptos"/>
          <w:sz w:val="21"/>
        </w:rPr>
        <w:t>[pytest]</w:t>
        <w:br/>
        <w:t>pythonpath = .</w:t>
        <w:br/>
        <w:t>testpaths = tests</w:t>
      </w:r>
    </w:p>
    <w:p>
      <w:pPr>
        <w:pStyle w:val="Heading1"/>
      </w:pPr>
      <w:r>
        <w:rPr>
          <w:rFonts w:ascii="Aptos" w:hAnsi="Aptos"/>
          <w:sz w:val="21"/>
        </w:rPr>
        <w:t>11. Problem: No module named pytest</w:t>
      </w:r>
    </w:p>
    <w:p>
      <w:r>
        <w:rPr>
          <w:rFonts w:ascii="Aptos" w:hAnsi="Aptos"/>
          <w:sz w:val="21"/>
        </w:rPr>
        <w:t>Error:</w:t>
        <w:br/>
        <w:t>.venv\Scripts\python.exe: No module named pytest</w:t>
      </w:r>
    </w:p>
    <w:p>
      <w:r>
        <w:rPr>
          <w:rFonts w:ascii="Aptos" w:hAnsi="Aptos"/>
          <w:sz w:val="21"/>
        </w:rPr>
        <w:t>Cause: pytest was available in the global Python environment but not inside the project's .venv.</w:t>
      </w:r>
    </w:p>
    <w:p>
      <w:r>
        <w:rPr>
          <w:rFonts w:ascii="Aptos" w:hAnsi="Aptos"/>
          <w:sz w:val="21"/>
        </w:rPr>
        <w:t>Fix:</w:t>
        <w:br/>
        <w:t>python -m pip install pytest</w:t>
      </w:r>
    </w:p>
    <w:p>
      <w:pPr>
        <w:pStyle w:val="Heading1"/>
      </w:pPr>
      <w:r>
        <w:rPr>
          <w:rFonts w:ascii="Aptos" w:hAnsi="Aptos"/>
          <w:sz w:val="21"/>
        </w:rPr>
        <w:t>12. Problem: No module named pip</w:t>
      </w:r>
    </w:p>
    <w:p>
      <w:r>
        <w:rPr>
          <w:rFonts w:ascii="Aptos" w:hAnsi="Aptos"/>
          <w:sz w:val="21"/>
        </w:rPr>
        <w:t>Error:</w:t>
        <w:br/>
        <w:t>.venv\Scripts\python.exe: No module named pip</w:t>
      </w:r>
    </w:p>
    <w:p>
      <w:r>
        <w:rPr>
          <w:rFonts w:ascii="Aptos" w:hAnsi="Aptos"/>
          <w:sz w:val="21"/>
        </w:rPr>
        <w:t>Cause: The first virtual-environment creation was interrupted, so the environment was incomplete.</w:t>
      </w:r>
    </w:p>
    <w:p>
      <w:r>
        <w:rPr>
          <w:rFonts w:ascii="Aptos" w:hAnsi="Aptos"/>
          <w:sz w:val="21"/>
        </w:rPr>
        <w:t>Fix:</w:t>
        <w:br/>
        <w:t>1. Deactivate the environment.</w:t>
        <w:br/>
        <w:t>2. Delete only the broken .venv folder.</w:t>
        <w:br/>
        <w:t>3. Recreate it:</w:t>
        <w:br/>
        <w:t>py -3.13 -m venv .venv</w:t>
        <w:br/>
        <w:t>4. Activate it:</w:t>
        <w:br/>
        <w:t>.\.venv\Scripts\Activate.ps1</w:t>
        <w:br/>
        <w:t>5. Verify:</w:t>
        <w:br/>
        <w:t>python -m pip --version</w:t>
      </w:r>
    </w:p>
    <w:p>
      <w:pPr>
        <w:pStyle w:val="Heading1"/>
      </w:pPr>
      <w:r>
        <w:rPr>
          <w:rFonts w:ascii="Aptos" w:hAnsi="Aptos"/>
          <w:sz w:val="21"/>
        </w:rPr>
        <w:t>13. Problem: No module named pandas</w:t>
      </w:r>
    </w:p>
    <w:p>
      <w:r>
        <w:rPr>
          <w:rFonts w:ascii="Aptos" w:hAnsi="Aptos"/>
          <w:sz w:val="21"/>
        </w:rPr>
        <w:t>Error:</w:t>
        <w:br/>
        <w:t>ModuleNotFoundError: No module named 'pandas'</w:t>
      </w:r>
    </w:p>
    <w:p>
      <w:r>
        <w:rPr>
          <w:rFonts w:ascii="Aptos" w:hAnsi="Aptos"/>
          <w:sz w:val="21"/>
        </w:rPr>
        <w:t>Cause: Recreating .venv removed packages that had been installed in the old environment.</w:t>
      </w:r>
    </w:p>
    <w:p>
      <w:r>
        <w:rPr>
          <w:rFonts w:ascii="Aptos" w:hAnsi="Aptos"/>
          <w:sz w:val="21"/>
        </w:rPr>
        <w:t>Fix:</w:t>
        <w:br/>
        <w:t>python -m pip install pandas</w:t>
      </w:r>
    </w:p>
    <w:p>
      <w:pPr>
        <w:pStyle w:val="Heading1"/>
      </w:pPr>
      <w:r>
        <w:rPr>
          <w:rFonts w:ascii="Aptos" w:hAnsi="Aptos"/>
          <w:sz w:val="21"/>
        </w:rPr>
        <w:t>14. Successful Test Result</w:t>
      </w:r>
    </w:p>
    <w:p>
      <w:r>
        <w:rPr>
          <w:rFonts w:ascii="Aptos" w:hAnsi="Aptos"/>
          <w:sz w:val="21"/>
        </w:rPr>
        <w:t>After fixing the environment and installing the required dependency, the tests completed successfully:</w:t>
      </w:r>
    </w:p>
    <w:p>
      <w:r>
        <w:rPr>
          <w:rFonts w:ascii="Aptos" w:hAnsi="Aptos"/>
          <w:sz w:val="21"/>
        </w:rPr>
        <w:t>3 passed in 4.55s</w:t>
      </w:r>
    </w:p>
    <w:p>
      <w:r>
        <w:rPr>
          <w:rFonts w:ascii="Aptos" w:hAnsi="Aptos"/>
          <w:sz w:val="21"/>
        </w:rPr>
        <w:t>This confirmed that the reconciliation module could be imported and the three automated tests passed.</w:t>
      </w:r>
    </w:p>
    <w:p>
      <w:pPr>
        <w:pStyle w:val="Heading1"/>
      </w:pPr>
      <w:r>
        <w:rPr>
          <w:rFonts w:ascii="Aptos" w:hAnsi="Aptos"/>
          <w:sz w:val="21"/>
        </w:rPr>
        <w:t>15. Running the Reconciliation Engine</w:t>
      </w:r>
    </w:p>
    <w:p>
      <w:r>
        <w:rPr>
          <w:rFonts w:ascii="Aptos" w:hAnsi="Aptos"/>
          <w:sz w:val="21"/>
        </w:rPr>
        <w:t>Command:</w:t>
        <w:br/>
        <w:t>python src\reconciliation.py</w:t>
      </w:r>
    </w:p>
    <w:p>
      <w:r>
        <w:rPr>
          <w:rFonts w:ascii="Aptos" w:hAnsi="Aptos"/>
          <w:sz w:val="21"/>
        </w:rPr>
        <w:t>The script is intended to print a report containing total transactions, a status summary, and detected exceptions.</w:t>
      </w:r>
    </w:p>
    <w:p>
      <w:pPr>
        <w:pStyle w:val="Heading1"/>
      </w:pPr>
      <w:r>
        <w:rPr>
          <w:rFonts w:ascii="Aptos" w:hAnsi="Aptos"/>
          <w:sz w:val="21"/>
        </w:rPr>
        <w:t>16. Why Step 3 Matters</w:t>
      </w:r>
    </w:p>
    <w:p>
      <w:r>
        <w:rPr>
          <w:rFonts w:ascii="Aptos" w:hAnsi="Aptos"/>
          <w:sz w:val="21"/>
        </w:rPr>
        <w:t>This is the first real business-logic layer of RECON.AI. The system can now reason deterministically about whether financial records agree.</w:t>
      </w:r>
    </w:p>
    <w:p>
      <w:pPr>
        <w:pStyle w:val="Heading1"/>
      </w:pPr>
      <w:r>
        <w:rPr>
          <w:rFonts w:ascii="Aptos" w:hAnsi="Aptos"/>
          <w:sz w:val="21"/>
        </w:rPr>
        <w:t>17. Architecture After Step 3</w:t>
      </w:r>
    </w:p>
    <w:p>
      <w:r>
        <w:rPr>
          <w:rFonts w:ascii="Aptos" w:hAnsi="Aptos"/>
          <w:sz w:val="21"/>
        </w:rPr>
        <w:t>Financial Data</w:t>
        <w:br/>
        <w:t xml:space="preserve">   ↓</w:t>
        <w:br/>
        <w:t>Orders + Payments + Settlements</w:t>
        <w:br/>
        <w:t xml:space="preserve">   ↓</w:t>
        <w:br/>
        <w:t>Reconciliation Engine</w:t>
        <w:br/>
        <w:t xml:space="preserve">   ↓</w:t>
        <w:br/>
        <w:t>MATCHED / EXCEPTIONS</w:t>
        <w:br/>
        <w:t xml:space="preserve">   ↓</w:t>
        <w:br/>
        <w:t>Future: AI Investigator</w:t>
        <w:br/>
        <w:t xml:space="preserve">   ↓</w:t>
        <w:br/>
        <w:t>Root Cause + Recommendation + Human Review</w:t>
      </w:r>
    </w:p>
    <w:p>
      <w:pPr>
        <w:pStyle w:val="Heading1"/>
      </w:pPr>
      <w:r>
        <w:rPr>
          <w:rFonts w:ascii="Aptos" w:hAnsi="Aptos"/>
          <w:sz w:val="21"/>
        </w:rPr>
        <w:t>18. Important Lesson</w:t>
      </w:r>
    </w:p>
    <w:p>
      <w:r>
        <w:rPr>
          <w:rFonts w:ascii="Aptos" w:hAnsi="Aptos"/>
          <w:sz w:val="21"/>
        </w:rPr>
        <w:t>The deterministic reconciliation engine should establish the facts first. The AI layer should investigate exceptions, explain likely causes, and recommend actions. This separation makes the system more reliable and easier to demonstrate.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